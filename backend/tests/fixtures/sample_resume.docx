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Siddhant Patil</w:t>
      </w:r>
    </w:p>
    <w:p>
      <w:r>
        <w:t>Mumbai, India | siddhant@example.com | +91 98765 43210 | github.com/siddhant</w:t>
      </w:r>
    </w:p>
    <w:p/>
    <w:p>
      <w:pPr>
        <w:pStyle w:val="Heading2"/>
      </w:pPr>
      <w:r>
        <w:t>Summary</w:t>
      </w:r>
    </w:p>
    <w:p>
      <w:r>
        <w:t>Full stack developer who ships production web apps with React and FastAPI.</w:t>
      </w:r>
    </w:p>
    <w:p/>
    <w:p>
      <w:pPr>
        <w:pStyle w:val="Heading2"/>
      </w:pPr>
      <w:r>
        <w:t>Experience</w:t>
      </w:r>
    </w:p>
    <w:p>
      <w:r>
        <w:t>Full Stack Developer — TechCorp Solutions</w:t>
      </w:r>
    </w:p>
    <w:p>
      <w:r>
        <w:t>Jun 2024 – Present</w:t>
      </w:r>
    </w:p>
    <w:p>
      <w:pPr>
        <w:pStyle w:val="ListBullet"/>
      </w:pPr>
      <w:r>
        <w:t>Built and deployed microservices using FastAPI and PostgreSQL, handling 10K+ daily requests</w:t>
      </w:r>
    </w:p>
    <w:p>
      <w:pPr>
        <w:pStyle w:val="ListBullet"/>
      </w:pPr>
      <w:r>
        <w:t>Developed responsive React dashboards with TypeScript, reducing page load times by 40%</w:t>
      </w:r>
    </w:p>
    <w:p>
      <w:pPr>
        <w:pStyle w:val="ListBullet"/>
      </w:pPr>
      <w:r>
        <w:t>Implemented CI/CD pipelines using GitHub Actions, cutting deployment time from 2 hours</w:t>
      </w:r>
    </w:p>
    <w:p>
      <w:r>
        <w:t xml:space="preserve">  to 15 minutes</w:t>
      </w:r>
    </w:p>
    <w:p>
      <w:pPr>
        <w:pStyle w:val="ListBullet"/>
      </w:pPr>
      <w:r>
        <w:t>Collaborated with a cross-functional team of 8 to deliver features on a 2-week sprint cycle</w:t>
      </w:r>
    </w:p>
    <w:p/>
    <w:p>
      <w:r>
        <w:t>Software Engineering Intern | DataFlow Analytics | Jan 2023 - May 2024</w:t>
      </w:r>
    </w:p>
    <w:p>
      <w:pPr>
        <w:pStyle w:val="ListBullet"/>
      </w:pPr>
      <w:r>
        <w:t>Designed REST APIs serving ML model predictions to 50+ enterprise clients</w:t>
      </w:r>
    </w:p>
    <w:p>
      <w:pPr>
        <w:pStyle w:val="ListBullet"/>
      </w:pPr>
      <w:r>
        <w:t>Created data visualization components using Recharts, adopted across 3 product teams</w:t>
      </w:r>
    </w:p>
    <w:p>
      <w:pPr>
        <w:pStyle w:val="ListBullet"/>
      </w:pPr>
      <w:r>
        <w:t>Wrote unit and integration tests achieving 85% code coverage on critical services</w:t>
      </w:r>
    </w:p>
    <w:p/>
    <w:p>
      <w:pPr>
        <w:pStyle w:val="Heading2"/>
      </w:pPr>
      <w:r>
        <w:t>Education</w:t>
      </w:r>
    </w:p>
    <w:p>
      <w:r>
        <w:t>B.Tech Computer Science, Mumbai University | 2021 – 2025 | CGPA: 8.7/10</w:t>
      </w:r>
    </w:p>
    <w:p/>
    <w:p>
      <w:pPr>
        <w:pStyle w:val="Heading2"/>
      </w:pPr>
      <w:r>
        <w:t>Skills</w:t>
      </w:r>
    </w:p>
    <w:p>
      <w:r>
        <w:t>Languages: Python, JavaScript, TypeScript, SQL</w:t>
      </w:r>
    </w:p>
    <w:p>
      <w:r>
        <w:t>Frameworks: React, FastAPI, Tailwind CSS</w:t>
      </w:r>
    </w:p>
    <w:p>
      <w:r>
        <w:t>Tools: Docker, Git, PostgreSQL, REST APIs,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